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719F2D30" w:rsidRDefault="719F2D30" w:rsidP="719F2D30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719F2D30" w14:paraId="0681DA56" w14:textId="77777777" w:rsidTr="719F2D30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719F2D30" w:rsidRDefault="719F2D30" w:rsidP="719F2D30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719F2D30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6B2F46DA" w:rsidR="719F2D30" w:rsidRDefault="719F2D30" w:rsidP="719F2D30">
            <w:pPr>
              <w:jc w:val="center"/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</w:pPr>
            <w:r w:rsidRPr="719F2D30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00263DD9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23-53372-3</w:t>
            </w:r>
          </w:p>
        </w:tc>
      </w:tr>
      <w:tr w:rsidR="719F2D30" w14:paraId="7737605A" w14:textId="77777777" w:rsidTr="719F2D30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719F2D30" w:rsidRDefault="719F2D30" w:rsidP="719F2D30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719F2D30" w:rsidRDefault="719F2D30" w:rsidP="719F2D30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77777777" w:rsidR="003D3FFD" w:rsidRDefault="002B507A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4E834959">
      <w:pPr>
        <w:spacing w:after="80"/>
        <w:jc w:val="center"/>
      </w:pPr>
      <w:r w:rsidRPr="719F2D30">
        <w:rPr>
          <w:color w:val="176B7B"/>
          <w:sz w:val="21"/>
          <w:szCs w:val="21"/>
        </w:rPr>
        <w:t>CO4 criteria, detailed components, and recorded student marks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55"/>
        <w:gridCol w:w="3300"/>
        <w:gridCol w:w="1110"/>
        <w:gridCol w:w="1695"/>
        <w:gridCol w:w="780"/>
        <w:gridCol w:w="1275"/>
        <w:gridCol w:w="990"/>
        <w:gridCol w:w="1155"/>
      </w:tblGrid>
      <w:tr w:rsidR="719F2D30" w14:paraId="74A009B0" w14:textId="77777777" w:rsidTr="719F2D30">
        <w:trPr>
          <w:trHeight w:val="375"/>
        </w:trPr>
        <w:tc>
          <w:tcPr>
            <w:tcW w:w="855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2505FD" w14:textId="2DA9739C" w:rsidR="719F2D30" w:rsidRDefault="719F2D30" w:rsidP="719F2D30">
            <w:pPr>
              <w:rPr>
                <w:rFonts w:eastAsia="Arial" w:cs="Arial"/>
                <w:color w:val="183A63"/>
                <w:sz w:val="15"/>
                <w:szCs w:val="15"/>
              </w:rPr>
            </w:pPr>
            <w:r w:rsidRPr="719F2D30">
              <w:rPr>
                <w:rFonts w:eastAsia="Arial" w:cs="Arial"/>
                <w:b/>
                <w:bCs/>
                <w:color w:val="183A63"/>
                <w:sz w:val="15"/>
                <w:szCs w:val="15"/>
              </w:rPr>
              <w:t>Name</w:t>
            </w:r>
          </w:p>
        </w:tc>
        <w:tc>
          <w:tcPr>
            <w:tcW w:w="3300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59B22A" w14:textId="0F21E6E5" w:rsidR="719F2D30" w:rsidRDefault="00263DD9" w:rsidP="719F2D30">
            <w:pPr>
              <w:rPr>
                <w:rFonts w:eastAsia="Arial" w:cs="Arial"/>
                <w:color w:val="000000" w:themeColor="text1"/>
                <w:szCs w:val="16"/>
                <w:lang w:val="en-GB"/>
              </w:rPr>
            </w:pPr>
            <w:proofErr w:type="spellStart"/>
            <w:r>
              <w:rPr>
                <w:rFonts w:eastAsia="Arial" w:cs="Arial"/>
                <w:color w:val="000000" w:themeColor="text1"/>
                <w:szCs w:val="16"/>
                <w:lang w:val="en-GB"/>
              </w:rPr>
              <w:t>MD.Khairul</w:t>
            </w:r>
            <w:proofErr w:type="spellEnd"/>
            <w:r>
              <w:rPr>
                <w:rFonts w:eastAsia="Arial" w:cs="Arial"/>
                <w:color w:val="000000" w:themeColor="text1"/>
                <w:szCs w:val="16"/>
                <w:lang w:val="en-GB"/>
              </w:rPr>
              <w:t xml:space="preserve"> </w:t>
            </w:r>
            <w:proofErr w:type="spellStart"/>
            <w:r>
              <w:rPr>
                <w:rFonts w:eastAsia="Arial" w:cs="Arial"/>
                <w:color w:val="000000" w:themeColor="text1"/>
                <w:szCs w:val="16"/>
                <w:lang w:val="en-GB"/>
              </w:rPr>
              <w:t>Alam</w:t>
            </w:r>
            <w:proofErr w:type="spellEnd"/>
          </w:p>
        </w:tc>
        <w:tc>
          <w:tcPr>
            <w:tcW w:w="1110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7C59C" w14:textId="409FCE12" w:rsidR="719F2D30" w:rsidRDefault="719F2D30" w:rsidP="719F2D30">
            <w:pPr>
              <w:rPr>
                <w:rFonts w:eastAsia="Arial" w:cs="Arial"/>
                <w:color w:val="183A63"/>
                <w:sz w:val="15"/>
                <w:szCs w:val="15"/>
              </w:rPr>
            </w:pPr>
            <w:r w:rsidRPr="719F2D30">
              <w:rPr>
                <w:rFonts w:eastAsia="Arial" w:cs="Arial"/>
                <w:b/>
                <w:bCs/>
                <w:color w:val="183A63"/>
                <w:sz w:val="15"/>
                <w:szCs w:val="15"/>
              </w:rPr>
              <w:t>Student ID</w:t>
            </w:r>
          </w:p>
        </w:tc>
        <w:tc>
          <w:tcPr>
            <w:tcW w:w="1695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3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41F96" w14:textId="33B8E2C8" w:rsidR="719F2D30" w:rsidRDefault="00263DD9" w:rsidP="719F2D30">
            <w:pPr>
              <w:jc w:val="center"/>
              <w:rPr>
                <w:rFonts w:eastAsia="Arial" w:cs="Arial"/>
                <w:color w:val="000000" w:themeColor="text1"/>
                <w:szCs w:val="16"/>
                <w:lang w:val="en-GB"/>
              </w:rPr>
            </w:pPr>
            <w:r>
              <w:rPr>
                <w:rFonts w:eastAsia="Arial" w:cs="Arial"/>
                <w:color w:val="000000" w:themeColor="text1"/>
                <w:szCs w:val="16"/>
                <w:lang w:val="en-GB"/>
              </w:rPr>
              <w:t>23-53372-3</w:t>
            </w:r>
          </w:p>
        </w:tc>
        <w:tc>
          <w:tcPr>
            <w:tcW w:w="780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273CD6" w14:textId="1BB57A03" w:rsidR="719F2D30" w:rsidRDefault="719F2D30" w:rsidP="719F2D30">
            <w:pPr>
              <w:rPr>
                <w:rFonts w:eastAsia="Arial" w:cs="Arial"/>
                <w:color w:val="183A63"/>
                <w:sz w:val="15"/>
                <w:szCs w:val="15"/>
              </w:rPr>
            </w:pPr>
            <w:r w:rsidRPr="719F2D30">
              <w:rPr>
                <w:rFonts w:eastAsia="Arial" w:cs="Arial"/>
                <w:b/>
                <w:bCs/>
                <w:color w:val="183A63"/>
                <w:sz w:val="15"/>
                <w:szCs w:val="15"/>
              </w:rPr>
              <w:t>Group</w:t>
            </w:r>
          </w:p>
        </w:tc>
        <w:tc>
          <w:tcPr>
            <w:tcW w:w="1275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7F667" w14:textId="56E0EDB1" w:rsidR="719F2D30" w:rsidRDefault="00263DD9" w:rsidP="719F2D30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  <w:r>
              <w:rPr>
                <w:rFonts w:eastAsia="Arial" w:cs="Arial"/>
                <w:color w:val="000000" w:themeColor="text1"/>
                <w:szCs w:val="16"/>
              </w:rPr>
              <w:t>2</w:t>
            </w:r>
          </w:p>
        </w:tc>
        <w:tc>
          <w:tcPr>
            <w:tcW w:w="990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3F8"/>
            <w:tcMar>
              <w:left w:w="105" w:type="dxa"/>
              <w:right w:w="105" w:type="dxa"/>
            </w:tcMar>
            <w:vAlign w:val="center"/>
          </w:tcPr>
          <w:p w14:paraId="7BB07E9C" w14:textId="03789FEF" w:rsidR="719F2D30" w:rsidRDefault="719F2D30" w:rsidP="719F2D30">
            <w:pPr>
              <w:rPr>
                <w:rFonts w:eastAsia="Arial" w:cs="Arial"/>
                <w:color w:val="183861"/>
                <w:sz w:val="15"/>
                <w:szCs w:val="15"/>
              </w:rPr>
            </w:pPr>
            <w:r w:rsidRPr="719F2D30">
              <w:rPr>
                <w:rFonts w:eastAsia="Arial" w:cs="Arial"/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55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tcMar>
              <w:left w:w="105" w:type="dxa"/>
              <w:right w:w="105" w:type="dxa"/>
            </w:tcMar>
            <w:vAlign w:val="center"/>
          </w:tcPr>
          <w:p w14:paraId="64E5C87A" w14:textId="0E0B93BE" w:rsidR="719F2D30" w:rsidRDefault="00263DD9" w:rsidP="719F2D30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  <w:r>
              <w:rPr>
                <w:rFonts w:eastAsia="Arial" w:cs="Arial"/>
                <w:color w:val="000000" w:themeColor="text1"/>
                <w:szCs w:val="16"/>
              </w:rPr>
              <w:t>U</w:t>
            </w:r>
          </w:p>
        </w:tc>
      </w:tr>
      <w:tr w:rsidR="00263DD9" w14:paraId="3755F689" w14:textId="77777777" w:rsidTr="719F2D30">
        <w:trPr>
          <w:trHeight w:val="360"/>
        </w:trPr>
        <w:tc>
          <w:tcPr>
            <w:tcW w:w="855" w:type="dxa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shd w:val="clear" w:color="auto" w:fill="EAF2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6B4F8" w14:textId="51B625A0" w:rsidR="00263DD9" w:rsidRDefault="00263DD9" w:rsidP="00263DD9">
            <w:pPr>
              <w:rPr>
                <w:rFonts w:eastAsia="Arial" w:cs="Arial"/>
                <w:color w:val="183A63"/>
                <w:sz w:val="15"/>
                <w:szCs w:val="15"/>
              </w:rPr>
            </w:pPr>
            <w:proofErr w:type="spellStart"/>
            <w:r w:rsidRPr="719F2D30">
              <w:rPr>
                <w:rFonts w:eastAsia="Arial" w:cs="Arial"/>
                <w:b/>
                <w:bCs/>
                <w:color w:val="183A63"/>
                <w:sz w:val="15"/>
                <w:szCs w:val="15"/>
              </w:rPr>
              <w:t>Git</w:t>
            </w:r>
            <w:proofErr w:type="spellEnd"/>
            <w:r w:rsidRPr="719F2D30">
              <w:rPr>
                <w:rFonts w:eastAsia="Arial" w:cs="Arial"/>
                <w:b/>
                <w:bCs/>
                <w:color w:val="183A63"/>
                <w:sz w:val="15"/>
                <w:szCs w:val="15"/>
              </w:rPr>
              <w:t xml:space="preserve"> Repo</w:t>
            </w:r>
          </w:p>
        </w:tc>
        <w:tc>
          <w:tcPr>
            <w:tcW w:w="10305" w:type="dxa"/>
            <w:gridSpan w:val="7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D22A25" w14:textId="2A4AB84E" w:rsidR="00263DD9" w:rsidRDefault="00263DD9" w:rsidP="00263DD9">
            <w:r w:rsidRPr="00001F2C">
              <w:rPr>
                <w:rFonts w:ascii="Aptos" w:hAnsi="Aptos"/>
                <w:color w:val="17365D"/>
                <w:sz w:val="14"/>
              </w:rPr>
              <w:t>https://github.com/Ashiq-D/summer-25-26-food_delivery-management-system</w:t>
            </w:r>
          </w:p>
        </w:tc>
      </w:tr>
    </w:tbl>
    <w:p w14:paraId="4456F3D5" w14:textId="3E0E578F" w:rsidR="719F2D30" w:rsidRDefault="719F2D30" w:rsidP="719F2D30">
      <w:pPr>
        <w:spacing w:before="240" w:after="240"/>
        <w:jc w:val="center"/>
        <w:rPr>
          <w:b/>
          <w:bCs/>
          <w:color w:val="183A63"/>
          <w:sz w:val="29"/>
          <w:szCs w:val="29"/>
        </w:rPr>
      </w:pPr>
    </w:p>
    <w:p w14:paraId="3E7FA1B6" w14:textId="77777777" w:rsidR="003D3FFD" w:rsidRDefault="002B507A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5F045E" w14:paraId="2A3AAF3F" w14:textId="77777777" w:rsidTr="719F2D30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5F045E" w:rsidRDefault="002B507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CO4: Coordinate with </w:t>
            </w:r>
            <w:r>
              <w:rPr>
                <w:b/>
                <w:color w:val="FFFFFF"/>
                <w:sz w:val="18"/>
              </w:rPr>
              <w:t>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5F045E" w14:paraId="14BEFD51" w14:textId="77777777" w:rsidTr="719F2D30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5F045E" w:rsidRDefault="002B507A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5F045E" w:rsidRDefault="002B507A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5F045E" w:rsidRDefault="002B507A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5F045E" w:rsidRDefault="002B507A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5F045E" w14:paraId="246822EF" w14:textId="77777777" w:rsidTr="719F2D30">
        <w:tc>
          <w:tcPr>
            <w:tcW w:w="1248" w:type="dxa"/>
            <w:shd w:val="clear" w:color="auto" w:fill="DCE6F1"/>
            <w:vAlign w:val="center"/>
          </w:tcPr>
          <w:p w14:paraId="41DA2799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5F045E" w:rsidRDefault="002B507A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5F045E" w14:paraId="6E99D156" w14:textId="77777777" w:rsidTr="719F2D30">
        <w:tc>
          <w:tcPr>
            <w:tcW w:w="1248" w:type="dxa"/>
            <w:vAlign w:val="center"/>
          </w:tcPr>
          <w:p w14:paraId="78941E47" w14:textId="1F3D04CD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44240AAE" w14:textId="0618414C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4B584315" w14:textId="1E899B7B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699E2A8F" w14:textId="668534EE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2598DEE6" w14:textId="6E6EF560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026ABE82" w14:textId="6133906E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279935FF" w14:textId="433BFD78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3D7C9309" w14:textId="04232A40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78900AA6" w14:textId="578D7050" w:rsidR="005F045E" w:rsidRDefault="005F045E" w:rsidP="719F2D30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</w:tr>
    </w:tbl>
    <w:p w14:paraId="5F73873D" w14:textId="77777777" w:rsidR="005F045E" w:rsidRDefault="002B507A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54AB4957" w:rsidR="005F045E" w:rsidRDefault="005F045E">
      <w:pPr>
        <w:jc w:val="center"/>
      </w:pPr>
    </w:p>
    <w:p w14:paraId="0A37501D" w14:textId="423A00D3" w:rsidR="005F045E" w:rsidRDefault="00263DD9">
      <w:pPr>
        <w:jc w:val="center"/>
      </w:pPr>
      <w:r w:rsidRPr="003F3CA5">
        <w:rPr>
          <w:b/>
          <w:bCs/>
          <w:color w:val="183A63"/>
          <w:sz w:val="29"/>
          <w:szCs w:val="29"/>
        </w:rPr>
        <w:drawing>
          <wp:inline distT="0" distB="0" distL="0" distR="0" wp14:anchorId="463E7EC9" wp14:editId="465282F8">
            <wp:extent cx="5892800" cy="4633654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t="5264" b="22983"/>
                    <a:stretch/>
                  </pic:blipFill>
                  <pic:spPr bwMode="auto"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045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AD07" w14:textId="77777777" w:rsidR="002B507A" w:rsidRDefault="002B507A">
      <w:r>
        <w:separator/>
      </w:r>
    </w:p>
  </w:endnote>
  <w:endnote w:type="continuationSeparator" w:id="0">
    <w:p w14:paraId="67E6ECC1" w14:textId="77777777" w:rsidR="002B507A" w:rsidRDefault="002B5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9046F" w14:textId="77777777" w:rsidR="002B507A" w:rsidRDefault="002B507A">
      <w:r>
        <w:separator/>
      </w:r>
    </w:p>
  </w:footnote>
  <w:footnote w:type="continuationSeparator" w:id="0">
    <w:p w14:paraId="6271EC8A" w14:textId="77777777" w:rsidR="002B507A" w:rsidRDefault="002B5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63DD9"/>
    <w:rsid w:val="00286988"/>
    <w:rsid w:val="0029639D"/>
    <w:rsid w:val="002A6371"/>
    <w:rsid w:val="002B507A"/>
    <w:rsid w:val="00326F90"/>
    <w:rsid w:val="003960C8"/>
    <w:rsid w:val="003D3FFD"/>
    <w:rsid w:val="00413F47"/>
    <w:rsid w:val="004700BA"/>
    <w:rsid w:val="005F045E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06A8A495"/>
    <w:rsid w:val="0A509B46"/>
    <w:rsid w:val="0CA19584"/>
    <w:rsid w:val="1766BAAD"/>
    <w:rsid w:val="204F00AA"/>
    <w:rsid w:val="232915C3"/>
    <w:rsid w:val="29DA502B"/>
    <w:rsid w:val="2CF23DBA"/>
    <w:rsid w:val="2D41EAB2"/>
    <w:rsid w:val="3712AA72"/>
    <w:rsid w:val="3D9FD605"/>
    <w:rsid w:val="44199264"/>
    <w:rsid w:val="4E834959"/>
    <w:rsid w:val="4F6155DC"/>
    <w:rsid w:val="719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719F2D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 KHAIRUL ALAM</cp:lastModifiedBy>
  <cp:revision>2</cp:revision>
  <dcterms:created xsi:type="dcterms:W3CDTF">2026-09-13T19:42:00Z</dcterms:created>
  <dcterms:modified xsi:type="dcterms:W3CDTF">2026-09-13T19:42:00Z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