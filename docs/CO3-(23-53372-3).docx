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3C6D85D8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</w:t>
            </w:r>
            <w:r w:rsidR="00544354">
              <w:rPr>
                <w:b/>
                <w:color w:val="FFFFFF"/>
                <w:sz w:val="27"/>
                <w:lang w:val="en-GB"/>
              </w:rPr>
              <w:t>3</w:t>
            </w:r>
            <w:r w:rsidR="0085414C">
              <w:rPr>
                <w:b/>
                <w:color w:val="FFFFFF"/>
                <w:sz w:val="27"/>
                <w:lang w:val="en-GB"/>
              </w:rPr>
              <w:t>-</w:t>
            </w:r>
            <w:r w:rsidR="00544354">
              <w:rPr>
                <w:b/>
                <w:color w:val="FFFFFF"/>
                <w:sz w:val="27"/>
                <w:lang w:val="en-GB"/>
              </w:rPr>
              <w:t>53372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-3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1C51B6CE" w:rsidR="00294E5E" w:rsidRPr="003E1957" w:rsidRDefault="00147728">
            <w:pPr>
              <w:rPr>
                <w:szCs w:val="16"/>
                <w:lang w:val="en-GB"/>
              </w:rPr>
            </w:pPr>
            <w:r w:rsidRPr="003E1957">
              <w:rPr>
                <w:szCs w:val="16"/>
              </w:rPr>
              <w:t>M</w:t>
            </w:r>
            <w:r w:rsidR="003D2F78">
              <w:rPr>
                <w:szCs w:val="16"/>
              </w:rPr>
              <w:t>d</w:t>
            </w:r>
            <w:r w:rsidRPr="003E1957">
              <w:rPr>
                <w:szCs w:val="16"/>
              </w:rPr>
              <w:t>. K</w:t>
            </w:r>
            <w:r w:rsidR="003D2F78">
              <w:rPr>
                <w:szCs w:val="16"/>
              </w:rPr>
              <w:t>hairul</w:t>
            </w:r>
            <w:r w:rsidRPr="003E1957">
              <w:rPr>
                <w:szCs w:val="16"/>
              </w:rPr>
              <w:t xml:space="preserve"> A</w:t>
            </w:r>
            <w:r w:rsidR="003D2F78">
              <w:rPr>
                <w:szCs w:val="16"/>
              </w:rPr>
              <w:t>lam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66031D34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 w:rsidR="00544354">
              <w:rPr>
                <w:lang w:val="en-GB"/>
              </w:rPr>
              <w:t>3</w:t>
            </w:r>
            <w:r w:rsidRPr="008B638F">
              <w:rPr>
                <w:lang w:val="en-GB"/>
              </w:rPr>
              <w:t>-</w:t>
            </w:r>
            <w:r w:rsidR="00544354">
              <w:rPr>
                <w:lang w:val="en-GB"/>
              </w:rPr>
              <w:t>53372</w:t>
            </w:r>
            <w:r w:rsidRPr="008B638F">
              <w:rPr>
                <w:lang w:val="en-GB"/>
              </w:rPr>
              <w:t>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0ECBF7B5" w:rsidR="00294E5E" w:rsidRDefault="00544354" w:rsidP="00117FF3">
            <w:pPr>
              <w:jc w:val="center"/>
            </w:pPr>
            <w:r>
              <w:t>2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5CC71178" w:rsidR="00294E5E" w:rsidRDefault="00544354" w:rsidP="00117FF3">
            <w:pPr>
              <w:jc w:val="center"/>
            </w:pPr>
            <w:r>
              <w:t>U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40BC1028" w:rsidR="00900C3D" w:rsidRDefault="00001F2C">
            <w:r w:rsidRPr="00001F2C">
              <w:rPr>
                <w:rFonts w:ascii="Aptos" w:hAnsi="Aptos"/>
                <w:color w:val="17365D"/>
                <w:sz w:val="14"/>
              </w:rPr>
              <w:t>https://github.com/Ashiq-D/summer-25-26-food_delivery-management-system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6BF237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CC33167" w14:textId="3E8A5461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274AFE6E" w14:textId="69AB4F1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30F9CC7" w14:textId="2B3600FC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8FE3778" w14:textId="46B4E45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BA29A6A" w14:textId="1F91556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80A983C" w14:textId="4B93D315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97F082E" w14:textId="34A07249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969AEB7" w14:textId="4F7F835A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B2B9CD9" w:rsidR="00900C3D" w:rsidRPr="00D10375" w:rsidRDefault="00755B5D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14:paraId="527A1FEC" w14:textId="7DBD75CD" w:rsidR="00900C3D" w:rsidRDefault="5533EBDD" w:rsidP="5702C33E">
      <w:pPr>
        <w:spacing w:before="320" w:after="320"/>
        <w:jc w:val="center"/>
        <w:rPr>
          <w:b/>
          <w:bCs/>
          <w:color w:val="183A63"/>
          <w:sz w:val="29"/>
          <w:szCs w:val="29"/>
        </w:rPr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685D3793" w14:textId="4287EFE4" w:rsidR="003F3CA5" w:rsidRDefault="001104E7" w:rsidP="5702C33E">
      <w:pPr>
        <w:spacing w:before="320" w:after="320"/>
        <w:jc w:val="center"/>
        <w:rPr>
          <w:b/>
          <w:bCs/>
          <w:color w:val="183A63"/>
          <w:sz w:val="29"/>
          <w:szCs w:val="29"/>
        </w:rPr>
      </w:pPr>
      <w:r w:rsidRPr="003F3CA5">
        <w:rPr>
          <w:b/>
          <w:bCs/>
          <w:color w:val="183A63"/>
          <w:sz w:val="29"/>
          <w:szCs w:val="29"/>
        </w:rPr>
        <w:drawing>
          <wp:inline distT="0" distB="0" distL="0" distR="0" wp14:anchorId="740AC71B" wp14:editId="5C85495F">
            <wp:extent cx="5892800" cy="4633654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t="5264" b="22983"/>
                    <a:stretch/>
                  </pic:blipFill>
                  <pic:spPr bwMode="auto">
                    <a:xfrm>
                      <a:off x="0" y="0"/>
                      <a:ext cx="5920494" cy="4655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77E8C" w14:textId="5BA760C7" w:rsidR="00900C3D" w:rsidRPr="0019291F" w:rsidRDefault="00900C3D" w:rsidP="003F3CA5">
      <w:pPr>
        <w:rPr>
          <w:color w:val="183861"/>
        </w:rPr>
      </w:pP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FADEE" w14:textId="77777777" w:rsidR="001F1F63" w:rsidRDefault="001F1F63">
      <w:r>
        <w:separator/>
      </w:r>
    </w:p>
  </w:endnote>
  <w:endnote w:type="continuationSeparator" w:id="0">
    <w:p w14:paraId="5EF10EF9" w14:textId="77777777" w:rsidR="001F1F63" w:rsidRDefault="001F1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1A78D" w14:textId="77777777" w:rsidR="001F1F63" w:rsidRDefault="001F1F63">
      <w:r>
        <w:separator/>
      </w:r>
    </w:p>
  </w:footnote>
  <w:footnote w:type="continuationSeparator" w:id="0">
    <w:p w14:paraId="76468FF1" w14:textId="77777777" w:rsidR="001F1F63" w:rsidRDefault="001F1F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F2C"/>
    <w:rsid w:val="00034616"/>
    <w:rsid w:val="00047BFE"/>
    <w:rsid w:val="0006063C"/>
    <w:rsid w:val="000B442A"/>
    <w:rsid w:val="000C579D"/>
    <w:rsid w:val="001042BA"/>
    <w:rsid w:val="001104E7"/>
    <w:rsid w:val="001110C1"/>
    <w:rsid w:val="00117FF3"/>
    <w:rsid w:val="00147728"/>
    <w:rsid w:val="0015074B"/>
    <w:rsid w:val="0016020F"/>
    <w:rsid w:val="00183A3B"/>
    <w:rsid w:val="0019291F"/>
    <w:rsid w:val="00193840"/>
    <w:rsid w:val="001D6098"/>
    <w:rsid w:val="001F1F63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2F78"/>
    <w:rsid w:val="003D3FFD"/>
    <w:rsid w:val="003E1957"/>
    <w:rsid w:val="003F3CA5"/>
    <w:rsid w:val="00413F47"/>
    <w:rsid w:val="004700BA"/>
    <w:rsid w:val="00544354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66D98"/>
    <w:rsid w:val="00A83966"/>
    <w:rsid w:val="00A93D42"/>
    <w:rsid w:val="00AA1D8D"/>
    <w:rsid w:val="00B07B93"/>
    <w:rsid w:val="00B1110D"/>
    <w:rsid w:val="00B47730"/>
    <w:rsid w:val="00B75A7A"/>
    <w:rsid w:val="00B85B9B"/>
    <w:rsid w:val="00BE009A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52EBFA8"/>
    <w:rsid w:val="069D0F8B"/>
    <w:rsid w:val="07F825DE"/>
    <w:rsid w:val="11EB3C80"/>
    <w:rsid w:val="17B067FE"/>
    <w:rsid w:val="26FFD2DB"/>
    <w:rsid w:val="4C5077AD"/>
    <w:rsid w:val="53AC8DCA"/>
    <w:rsid w:val="5533EBDD"/>
    <w:rsid w:val="5702C33E"/>
    <w:rsid w:val="5F109FDF"/>
    <w:rsid w:val="68D3E606"/>
    <w:rsid w:val="6F5ECBEB"/>
    <w:rsid w:val="7541D1FE"/>
    <w:rsid w:val="7BCEB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3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Manager/>
  <Company/>
  <LinksUpToDate>false</LinksUpToDate>
  <CharactersWithSpaces>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MD. KHAIRUL ALAM</cp:lastModifiedBy>
  <cp:revision>2</cp:revision>
  <dcterms:created xsi:type="dcterms:W3CDTF">2026-09-13T19:42:00Z</dcterms:created>
  <dcterms:modified xsi:type="dcterms:W3CDTF">2026-09-13T19:42:00Z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